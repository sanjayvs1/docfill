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06D" w:rsidRDefault="007A0191">
      <w:pPr>
        <w:pStyle w:val="Heading1"/>
      </w:pPr>
      <w:r>
        <w:t>Job Application Form</w:t>
      </w:r>
    </w:p>
    <w:p w:rsidR="00EB406D" w:rsidRDefault="007A0191">
      <w:r>
        <w:rPr>
          <w:b/>
        </w:rPr>
        <w:t xml:space="preserve">Name: </w:t>
      </w:r>
      <w:r>
        <w:t>{{APPLICANT_NAME}}</w:t>
      </w:r>
    </w:p>
    <w:p w:rsidR="00EB406D" w:rsidRDefault="007A0191">
      <w:r>
        <w:rPr>
          <w:b/>
        </w:rPr>
        <w:t xml:space="preserve">Position: </w:t>
      </w:r>
      <w:r>
        <w:t>{{POSITION}}</w:t>
      </w:r>
    </w:p>
    <w:p w:rsidR="00EB406D" w:rsidRDefault="007A0191">
      <w:r>
        <w:rPr>
          <w:b/>
        </w:rPr>
        <w:t xml:space="preserve">Email: </w:t>
      </w:r>
      <w:r>
        <w:t>{{EMAIL}}</w:t>
      </w:r>
    </w:p>
    <w:p w:rsidR="00EB406D" w:rsidRDefault="007A0191">
      <w:r>
        <w:rPr>
          <w:b/>
        </w:rPr>
        <w:t xml:space="preserve">Phone: </w:t>
      </w:r>
      <w:r>
        <w:t>{{PHONE}}</w:t>
      </w:r>
    </w:p>
    <w:p w:rsidR="00EB406D" w:rsidRDefault="00EB406D"/>
    <w:p w:rsidR="00EB406D" w:rsidRDefault="007A0191">
      <w:r>
        <w:t>Cover Letter:</w:t>
      </w:r>
    </w:p>
    <w:p w:rsidR="00EB406D" w:rsidRDefault="007A0191">
      <w:r>
        <w:t>{{COVER_LETTER}}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work_experience"/>
      </w:tblPr>
      <w:tblGrid>
        <w:gridCol w:w="1728"/>
        <w:gridCol w:w="1728"/>
        <w:gridCol w:w="1728"/>
        <w:gridCol w:w="1728"/>
        <w:gridCol w:w="1728"/>
      </w:tblGrid>
      <w:tr w:rsidR="00EB406D" w:rsidTr="00DA2E06">
        <w:tc>
          <w:tcPr>
            <w:tcW w:w="1728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Company</w:t>
            </w:r>
          </w:p>
        </w:tc>
        <w:tc>
          <w:tcPr>
            <w:tcW w:w="1728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Position</w:t>
            </w:r>
          </w:p>
        </w:tc>
        <w:tc>
          <w:tcPr>
            <w:tcW w:w="1728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Start</w:t>
            </w:r>
          </w:p>
        </w:tc>
        <w:tc>
          <w:tcPr>
            <w:tcW w:w="1728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End</w:t>
            </w:r>
          </w:p>
        </w:tc>
        <w:tc>
          <w:tcPr>
            <w:tcW w:w="1728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Description</w:t>
            </w:r>
          </w:p>
        </w:tc>
      </w:tr>
      <w:tr w:rsidR="00072E35" w:rsidTr="00DA2E06">
        <w:tc>
          <w:tcPr>
            <w:tcW w:w="1728" w:type="dxa"/>
          </w:tcPr>
          <w:p w:rsidR="00072E35" w:rsidRDefault="00072E35"/>
        </w:tc>
        <w:tc>
          <w:tcPr>
            <w:tcW w:w="1728" w:type="dxa"/>
          </w:tcPr>
          <w:p w:rsidR="00072E35" w:rsidRDefault="00072E35"/>
        </w:tc>
        <w:tc>
          <w:tcPr>
            <w:tcW w:w="1728" w:type="dxa"/>
          </w:tcPr>
          <w:p w:rsidR="00072E35" w:rsidRDefault="00072E35"/>
        </w:tc>
        <w:tc>
          <w:tcPr>
            <w:tcW w:w="1728" w:type="dxa"/>
          </w:tcPr>
          <w:p w:rsidR="00072E35" w:rsidRDefault="00072E35"/>
        </w:tc>
        <w:tc>
          <w:tcPr>
            <w:tcW w:w="1728" w:type="dxa"/>
          </w:tcPr>
          <w:p w:rsidR="00072E35" w:rsidRDefault="00072E35"/>
        </w:tc>
      </w:tr>
    </w:tbl>
    <w:p w:rsidR="00EB406D" w:rsidRDefault="00EB406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education"/>
      </w:tblPr>
      <w:tblGrid>
        <w:gridCol w:w="2160"/>
        <w:gridCol w:w="2160"/>
        <w:gridCol w:w="2160"/>
        <w:gridCol w:w="2160"/>
      </w:tblGrid>
      <w:tr w:rsidR="00EB406D" w:rsidTr="00DA2E06">
        <w:tc>
          <w:tcPr>
            <w:tcW w:w="2160" w:type="dxa"/>
          </w:tcPr>
          <w:p w:rsidR="00EB406D" w:rsidRPr="000C74A7" w:rsidRDefault="007A0191">
            <w:pPr>
              <w:rPr>
                <w:b/>
              </w:rPr>
            </w:pPr>
            <w:bookmarkStart w:id="0" w:name="_GoBack" w:colFirst="0" w:colLast="3"/>
            <w:r w:rsidRPr="000C74A7">
              <w:rPr>
                <w:b/>
              </w:rPr>
              <w:t>Institution</w:t>
            </w:r>
          </w:p>
        </w:tc>
        <w:tc>
          <w:tcPr>
            <w:tcW w:w="2160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Degree</w:t>
            </w:r>
          </w:p>
        </w:tc>
        <w:tc>
          <w:tcPr>
            <w:tcW w:w="2160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Field</w:t>
            </w:r>
          </w:p>
        </w:tc>
        <w:tc>
          <w:tcPr>
            <w:tcW w:w="2160" w:type="dxa"/>
          </w:tcPr>
          <w:p w:rsidR="00EB406D" w:rsidRPr="000C74A7" w:rsidRDefault="007A0191">
            <w:pPr>
              <w:rPr>
                <w:b/>
              </w:rPr>
            </w:pPr>
            <w:r w:rsidRPr="000C74A7">
              <w:rPr>
                <w:b/>
              </w:rPr>
              <w:t>Graduation Year</w:t>
            </w:r>
          </w:p>
        </w:tc>
      </w:tr>
      <w:bookmarkEnd w:id="0"/>
      <w:tr w:rsidR="00072E35" w:rsidTr="00DA2E06">
        <w:tc>
          <w:tcPr>
            <w:tcW w:w="2160" w:type="dxa"/>
          </w:tcPr>
          <w:p w:rsidR="00072E35" w:rsidRDefault="00072E35"/>
        </w:tc>
        <w:tc>
          <w:tcPr>
            <w:tcW w:w="2160" w:type="dxa"/>
          </w:tcPr>
          <w:p w:rsidR="00072E35" w:rsidRDefault="00072E35"/>
        </w:tc>
        <w:tc>
          <w:tcPr>
            <w:tcW w:w="2160" w:type="dxa"/>
          </w:tcPr>
          <w:p w:rsidR="00072E35" w:rsidRDefault="00072E35"/>
        </w:tc>
        <w:tc>
          <w:tcPr>
            <w:tcW w:w="2160" w:type="dxa"/>
          </w:tcPr>
          <w:p w:rsidR="00072E35" w:rsidRDefault="00072E35"/>
        </w:tc>
      </w:tr>
    </w:tbl>
    <w:p w:rsidR="007A0191" w:rsidRDefault="007A0191"/>
    <w:sectPr w:rsidR="007A01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35"/>
    <w:rsid w:val="000C74A7"/>
    <w:rsid w:val="0015074B"/>
    <w:rsid w:val="0029639D"/>
    <w:rsid w:val="00326F90"/>
    <w:rsid w:val="007A0191"/>
    <w:rsid w:val="007C6F3E"/>
    <w:rsid w:val="00AA1D8D"/>
    <w:rsid w:val="00B47730"/>
    <w:rsid w:val="00C1205E"/>
    <w:rsid w:val="00CB0664"/>
    <w:rsid w:val="00DA2E06"/>
    <w:rsid w:val="00EB4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74A3C9A-45F6-4AEF-BD0E-4E1D2A7A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6E941B-AD21-4790-B641-758EDB3DF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2013-12-23T23:15:00Z</dcterms:created>
  <dcterms:modified xsi:type="dcterms:W3CDTF">2025-12-09T08:54:00Z</dcterms:modified>
  <cp:category/>
</cp:coreProperties>
</file>