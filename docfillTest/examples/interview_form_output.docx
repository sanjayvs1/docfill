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A1609A" w:rsidR="007B66B3" w:rsidP="00A1609A" w:rsidRDefault="00CF7F96" w14:paraId="0847EBE4" w14:textId="33070205">
      <w:pPr>
        <w:pStyle w:val="Heading1"/>
        <w:spacing w:before="0" w:after="240" w:line="240" w:lineRule="auto"/>
        <w:rPr>
          <w:rFonts w:ascii="Arial" w:hAnsi="Arial" w:cs="Arial"/>
          <w:sz w:val="24"/>
          <w:szCs w:val="24"/>
        </w:rPr>
      </w:pPr>
      <w:r w:rsidRPr="00A1609A">
        <w:rPr>
          <w:rFonts w:ascii="Arial" w:hAnsi="Arial" w:cs="Arial"/>
          <w:sz w:val="24"/>
          <w:szCs w:val="24"/>
        </w:rPr>
        <w:t>Interview Form</w:t>
      </w:r>
      <w:r w:rsidR="00527CF7">
        <w:rPr>
          <w:rFonts w:ascii="Arial" w:hAnsi="Arial" w:cs="Arial"/>
          <w:sz w:val="24"/>
          <w:szCs w:val="24"/>
        </w:rPr>
        <w:tab/>
      </w:r>
      <w:r w:rsidR="00527CF7">
        <w:rPr>
          <w:rFonts w:ascii="Arial" w:hAnsi="Arial" w:cs="Arial"/>
          <w:sz w:val="24"/>
          <w:szCs w:val="24"/>
        </w:rPr>
        <w:tab/>
      </w:r>
      <w:r w:rsidR="00527CF7">
        <w:rPr>
          <w:rFonts w:ascii="Arial" w:hAnsi="Arial" w:cs="Arial"/>
          <w:sz w:val="24"/>
          <w:szCs w:val="24"/>
        </w:rPr>
        <w:tab/>
      </w:r>
      <w:r w:rsidR="00527CF7">
        <w:rPr>
          <w:rFonts w:ascii="Arial" w:hAnsi="Arial" w:cs="Arial"/>
          <w:sz w:val="24"/>
          <w:szCs w:val="24"/>
        </w:rPr>
        <w:tab/>
      </w:r>
      <w:r w:rsidR="00527CF7">
        <w:rPr>
          <w:rFonts w:ascii="Arial" w:hAnsi="Arial" w:cs="Arial"/>
          <w:sz w:val="24"/>
          <w:szCs w:val="24"/>
        </w:rPr>
        <w:tab/>
        <w:t/>
        <w:drawing>
          <wp:inline distT="0" distB="0" distL="0" distR="0">
            <wp:extent cx="1905000" cy="1905000"/>
            <wp:docPr id="1" name="Imag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/>
                  </pic:nvPicPr>
                  <pic:blipFill>
                    <a:blip r:embed="R379ce59ed017410c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1609A" w:rsidR="007B66B3" w:rsidP="00A1609A" w:rsidRDefault="007F0B43" w14:paraId="4A314386" w14:textId="5C738640">
      <w:pPr>
        <w:spacing w:after="240" w:line="240" w:lineRule="auto"/>
        <w:rPr>
          <w:rFonts w:ascii="Arial" w:hAnsi="Arial" w:cs="Arial"/>
          <w:sz w:val="24"/>
          <w:szCs w:val="24"/>
        </w:rPr>
      </w:pPr>
      <w:r w:rsidRPr="00A1609A">
        <w:rPr>
          <w:rFonts w:ascii="Arial" w:hAnsi="Arial" w:cs="Arial"/>
          <w:sz w:val="24"/>
          <w:szCs w:val="24"/>
        </w:rPr>
        <w:t xml:space="preserve">Name: </w:t>
      </w:r>
      <w:r w:rsidRPr="00A1609A" w:rsidR="00814733">
        <w:rPr>
          <w:rFonts w:ascii="Arial" w:hAnsi="Arial" w:cs="Arial"/>
          <w:sz w:val="24"/>
          <w:szCs w:val="24"/>
        </w:rPr>
        <w:t>Alice</w:t>
      </w:r>
    </w:p>
    <w:p w:rsidRPr="00A1609A" w:rsidR="007B66B3" w:rsidP="00A1609A" w:rsidRDefault="007F0B43" w14:paraId="5EF84046" w14:textId="3359B5EF">
      <w:pPr>
        <w:spacing w:after="240" w:line="240" w:lineRule="auto"/>
        <w:rPr>
          <w:rFonts w:ascii="Arial" w:hAnsi="Arial" w:cs="Arial"/>
          <w:sz w:val="24"/>
          <w:szCs w:val="24"/>
        </w:rPr>
      </w:pPr>
      <w:r w:rsidRPr="00A1609A">
        <w:rPr>
          <w:rFonts w:ascii="Arial" w:hAnsi="Arial" w:cs="Arial"/>
          <w:sz w:val="24"/>
          <w:szCs w:val="24"/>
        </w:rPr>
        <w:t xml:space="preserve">Email: </w:t>
      </w:r>
      <w:r w:rsidRPr="00A1609A" w:rsidR="00814733">
        <w:rPr>
          <w:rFonts w:ascii="Arial" w:hAnsi="Arial" w:cs="Arial"/>
          <w:sz w:val="24"/>
          <w:szCs w:val="24"/>
        </w:rPr>
        <w:t>alice@example.com</w:t>
      </w:r>
    </w:p>
    <w:p w:rsidRPr="00A1609A" w:rsidR="007B66B3" w:rsidP="00A1609A" w:rsidRDefault="007F0B43" w14:paraId="74C69A0A" w14:textId="2D116B43">
      <w:pPr>
        <w:spacing w:after="240" w:line="240" w:lineRule="auto"/>
        <w:rPr>
          <w:rFonts w:ascii="Arial" w:hAnsi="Arial" w:cs="Arial"/>
          <w:sz w:val="24"/>
          <w:szCs w:val="24"/>
        </w:rPr>
      </w:pPr>
      <w:r w:rsidRPr="00A1609A">
        <w:rPr>
          <w:rFonts w:ascii="Arial" w:hAnsi="Arial" w:cs="Arial"/>
          <w:sz w:val="24"/>
          <w:szCs w:val="24"/>
        </w:rPr>
        <w:t xml:space="preserve">Phone: </w:t>
      </w:r>
      <w:r w:rsidRPr="00A1609A" w:rsidR="00814733">
        <w:rPr>
          <w:rFonts w:ascii="Arial" w:hAnsi="Arial" w:cs="Arial"/>
          <w:sz w:val="24"/>
          <w:szCs w:val="24"/>
        </w:rPr>
        <w:t>1234567890</w:t>
      </w:r>
    </w:p>
    <w:p w:rsidRPr="00A1609A" w:rsidR="007B66B3" w:rsidP="00A1609A" w:rsidRDefault="007F0B43" w14:paraId="28258F53" w14:textId="7697CDC3">
      <w:pPr>
        <w:spacing w:after="240" w:line="240" w:lineRule="auto"/>
        <w:rPr>
          <w:rFonts w:ascii="Arial" w:hAnsi="Arial" w:cs="Arial"/>
          <w:sz w:val="24"/>
          <w:szCs w:val="24"/>
        </w:rPr>
      </w:pPr>
      <w:r w:rsidRPr="00A1609A">
        <w:rPr>
          <w:rFonts w:ascii="Arial" w:hAnsi="Arial" w:cs="Arial"/>
          <w:sz w:val="24"/>
          <w:szCs w:val="24"/>
        </w:rPr>
        <w:t>Address:</w:t>
      </w:r>
      <w:r w:rsidRPr="00A1609A" w:rsidR="00814733">
        <w:rPr>
          <w:rFonts w:ascii="Arial" w:hAnsi="Arial" w:cs="Arial"/>
          <w:sz w:val="24"/>
          <w:szCs w:val="24"/>
        </w:rPr>
        <w:t xml:space="preserve"> 123 Main Street</w:t>
      </w:r>
      <w:r w:rsidRPr="00A1609A">
        <w:rPr>
          <w:rFonts w:ascii="Arial" w:hAnsi="Arial" w:cs="Arial"/>
          <w:sz w:val="24"/>
          <w:szCs w:val="24"/>
        </w:rPr>
        <w:t xml:space="preserve"> </w:t>
      </w:r>
    </w:p>
    <w:p w:rsidRPr="00A1609A" w:rsidR="00232146" w:rsidP="00A1609A" w:rsidRDefault="00232146" w14:paraId="2E10B43D" w14:textId="77777777">
      <w:pPr>
        <w:spacing w:after="240" w:line="240" w:lineRule="auto"/>
        <w:rPr>
          <w:rFonts w:ascii="Arial" w:hAnsi="Arial" w:cs="Arial"/>
          <w:sz w:val="24"/>
          <w:szCs w:val="24"/>
        </w:rPr>
      </w:pPr>
    </w:p>
    <w:p w:rsidRPr="00A1609A" w:rsidR="00232146" w:rsidP="00A1609A" w:rsidRDefault="00232146" w14:paraId="018E8DE0" w14:textId="77777777">
      <w:pPr>
        <w:spacing w:after="240" w:line="240" w:lineRule="auto"/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b/>
          <w:bCs/>
          <w:sz w:val="24"/>
          <w:szCs w:val="24"/>
        </w:rPr>
        <w:id w:val="-1533422981"/>
        <w:placeholder>
          <w:docPart w:val="DefaultPlaceholder_-1854013440"/>
        </w:placeholder>
      </w:sdtPr>
      <w:sdtEndPr>
        <w:rPr>
          <w:b w:val="0"/>
          <w:bCs w:val="0"/>
        </w:rPr>
      </w:sdtEndPr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  <w:tblCaption w:val="table_1"/>
          </w:tblPr>
          <w:tblGrid>
            <w:gridCol w:w="2214"/>
            <w:gridCol w:w="2214"/>
            <w:gridCol w:w="2214"/>
            <w:gridCol w:w="2214"/>
          </w:tblGrid>
          <w:tr w:rsidRPr="00A1609A" w:rsidR="00232146" w:rsidTr="00232146" w14:paraId="28515D16" w14:textId="77777777">
            <w:tc>
              <w:tcPr>
                <w:tcW w:w="2214" w:type="dxa"/>
              </w:tcPr>
              <w:p w:rsidRPr="00A1609A" w:rsidR="00232146" w:rsidP="00A1609A" w:rsidRDefault="00140A1F" w14:paraId="0C12D4ED" w14:textId="17FA084A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H1</w:t>
                </w:r>
              </w:p>
            </w:tc>
            <w:tc>
              <w:tcPr>
                <w:tcW w:w="2214" w:type="dxa"/>
              </w:tcPr>
              <w:p w:rsidRPr="00A1609A" w:rsidR="00232146" w:rsidP="00A1609A" w:rsidRDefault="00140A1F" w14:paraId="497F4158" w14:textId="1C3CA572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H2</w:t>
                </w:r>
              </w:p>
            </w:tc>
            <w:tc>
              <w:tcPr>
                <w:tcW w:w="2214" w:type="dxa"/>
              </w:tcPr>
              <w:p w:rsidRPr="00A1609A" w:rsidR="00232146" w:rsidP="00A1609A" w:rsidRDefault="00140A1F" w14:paraId="31FA9E1E" w14:textId="4C2E61A0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H3</w:t>
                </w:r>
              </w:p>
            </w:tc>
            <w:tc>
              <w:tcPr>
                <w:tcW w:w="2214" w:type="dxa"/>
              </w:tcPr>
              <w:p w:rsidRPr="00A1609A" w:rsidR="00232146" w:rsidP="00A1609A" w:rsidRDefault="00140A1F" w14:paraId="7690B3DF" w14:textId="526236A3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H4</w:t>
                </w:r>
              </w:p>
            </w:tc>
          </w:tr>
          <w:tr w:rsidRPr="00A1609A" w:rsidR="007F0B43" w:rsidTr="00232146" w14:paraId="5F03198B" w14:textId="77777777">
            <w:tc>
              <w:tcPr>
                <w:tcW w:w="2214" w:type="dxa"/>
              </w:tcPr>
              <w:p>
                <w:r>
                  <w:t>1</w:t>
                </w:r>
              </w:p>
            </w:tc>
            <w:tc>
              <w:tcPr>
                <w:tcW w:w="2214" w:type="dxa"/>
              </w:tcPr>
              <w:p>
                <w:r>
                  <w:t>Alice Kumar</w:t>
                </w:r>
              </w:p>
            </w:tc>
            <w:tc>
              <w:tcPr>
                <w:tcW w:w="2214" w:type="dxa"/>
              </w:tcPr>
              <w:p>
                <w:r>
                  <w:t>2020</w:t>
                </w:r>
              </w:p>
            </w:tc>
            <w:tc>
              <w:tcPr>
                <w:tcW w:w="2214" w:type="dxa"/>
              </w:tcPr>
              <w:p>
                <w:r>
                  <w:t>BSc</w:t>
                </w:r>
              </w:p>
            </w:tc>
          </w:tr>
          <w:tr w:rsidRPr="00A1609A" w:rsidR="007F0B43" w:rsidTr="00232146" w14:paraId="477DD94B" w14:textId="77777777">
            <w:tc>
              <w:tcPr>
                <w:tcW w:w="2214" w:type="dxa"/>
              </w:tcPr>
              <w:p>
                <w:r>
                  <w:t>2</w:t>
                </w:r>
              </w:p>
            </w:tc>
            <w:tc>
              <w:tcPr>
                <w:tcW w:w="2214" w:type="dxa"/>
              </w:tcPr>
              <w:p>
                <w:r>
                  <w:t>Rohit Sharma</w:t>
                </w:r>
              </w:p>
            </w:tc>
            <w:tc>
              <w:tcPr>
                <w:tcW w:w="2214" w:type="dxa"/>
              </w:tcPr>
              <w:p>
                <w:r>
                  <w:t>2021</w:t>
                </w:r>
              </w:p>
            </w:tc>
            <w:tc>
              <w:tcPr>
                <w:tcW w:w="2214" w:type="dxa"/>
              </w:tcPr>
              <w:p>
                <w:r>
                  <w:t>BTech</w:t>
                </w:r>
              </w:p>
            </w:tc>
          </w:tr>
          <w:tr w:rsidRPr="00A1609A" w:rsidR="007F0B43" w:rsidTr="00232146" w14:paraId="4932304B" w14:textId="77777777">
            <w:tc>
              <w:tcPr>
                <w:tcW w:w="2214" w:type="dxa"/>
              </w:tcPr>
              <w:p>
                <w:r>
                  <w:t>3</w:t>
                </w:r>
              </w:p>
            </w:tc>
            <w:tc>
              <w:tcPr>
                <w:tcW w:w="2214" w:type="dxa"/>
              </w:tcPr>
              <w:p>
                <w:r>
                  <w:t>Meera Thomas</w:t>
                </w:r>
              </w:p>
            </w:tc>
            <w:tc>
              <w:tcPr>
                <w:tcW w:w="2214" w:type="dxa"/>
              </w:tcPr>
              <w:p>
                <w:r>
                  <w:t>2019</w:t>
                </w:r>
              </w:p>
            </w:tc>
            <w:tc>
              <w:tcPr>
                <w:tcW w:w="2214" w:type="dxa"/>
              </w:tcPr>
              <w:p>
                <w:r>
                  <w:t>BA</w:t>
                </w:r>
              </w:p>
            </w:tc>
          </w:tr>
          <w:tr w:rsidRPr="00A1609A" w:rsidR="00232146" w:rsidTr="00232146" w14:paraId="28515D16" w14:textId="77777777">
            <w:tc>
              <w:tcPr>
                <w:tcW w:w="2214" w:type="dxa"/>
              </w:tcPr>
              <w:p>
                <w:r>
                  <w:t>4</w:t>
                </w:r>
              </w:p>
            </w:tc>
            <w:tc>
              <w:tcPr>
                <w:tcW w:w="2214" w:type="dxa"/>
              </w:tcPr>
              <w:p>
                <w:r>
                  <w:t>Sandeep Rao</w:t>
                </w:r>
              </w:p>
            </w:tc>
            <w:tc>
              <w:tcPr>
                <w:tcW w:w="2214" w:type="dxa"/>
              </w:tcPr>
              <w:p>
                <w:r>
                  <w:t>2022</w:t>
                </w:r>
              </w:p>
            </w:tc>
            <w:tc>
              <w:tcPr>
                <w:tcW w:w="2214" w:type="dxa"/>
              </w:tcPr>
              <w:p>
                <w:r>
                  <w:t>MCA</w:t>
                </w:r>
              </w:p>
            </w:tc>
          </w:tr>
        </w:tbl>
      </w:sdtContent>
    </w:sdt>
    <w:p w:rsidRPr="00A1609A" w:rsidR="00140A1F" w:rsidP="00A1609A" w:rsidRDefault="00140A1F" w14:paraId="1C49FEB0" w14:textId="77777777">
      <w:pPr>
        <w:spacing w:after="240" w:line="240" w:lineRule="auto"/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b/>
          <w:bCs/>
          <w:sz w:val="24"/>
          <w:szCs w:val="24"/>
        </w:rPr>
        <w:id w:val="1027226858"/>
        <w:placeholder>
          <w:docPart w:val="246496CDFBDA4BD6A1FBDDEB186BDD4A"/>
        </w:placeholder>
      </w:sdtPr>
      <w:sdtEndPr>
        <w:rPr>
          <w:b w:val="0"/>
          <w:bCs w:val="0"/>
        </w:rPr>
      </w:sdtEndPr>
      <w:sdtContent>
        <w:tbl>
          <w:tblPr>
            <w:tblStyle w:val="TableGrid"/>
            <w:tblW w:w="0" w:type="auto"/>
            <w:tblLook w:val="04A0" w:firstRow="1" w:lastRow="0" w:firstColumn="1" w:lastColumn="0" w:noHBand="0" w:noVBand="1"/>
            <w:tblCaption w:val="table_2"/>
          </w:tblPr>
          <w:tblGrid>
            <w:gridCol w:w="2214"/>
            <w:gridCol w:w="2214"/>
            <w:gridCol w:w="2214"/>
          </w:tblGrid>
          <w:tr w:rsidRPr="00A1609A" w:rsidR="00CB5DA7" w:rsidTr="00D67ADB" w14:paraId="60D7F07E" w14:textId="77777777">
            <w:tc>
              <w:tcPr>
                <w:tcW w:w="2214" w:type="dxa"/>
              </w:tcPr>
              <w:p w:rsidRPr="00A1609A" w:rsidR="00CB5DA7" w:rsidP="00A1609A" w:rsidRDefault="00CB5DA7" w14:paraId="5DBC5F8E" w14:textId="1C89B05E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t1</w:t>
                </w:r>
              </w:p>
            </w:tc>
            <w:tc>
              <w:tcPr>
                <w:tcW w:w="2214" w:type="dxa"/>
              </w:tcPr>
              <w:p w:rsidRPr="00A1609A" w:rsidR="00CB5DA7" w:rsidP="00A1609A" w:rsidRDefault="00CB5DA7" w14:paraId="1EAABE94" w14:textId="4D7EB843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t2</w:t>
                </w:r>
              </w:p>
            </w:tc>
            <w:tc>
              <w:tcPr>
                <w:tcW w:w="2214" w:type="dxa"/>
              </w:tcPr>
              <w:p w:rsidRPr="00A1609A" w:rsidR="00CB5DA7" w:rsidP="00A1609A" w:rsidRDefault="00CB5DA7" w14:paraId="175DEE23" w14:textId="05FD891D">
                <w:pPr>
                  <w:spacing w:after="240"/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</w:pPr>
                <w:r w:rsidRPr="00A1609A">
                  <w:rPr>
                    <w:rFonts w:ascii="Arial" w:hAnsi="Arial" w:cs="Arial"/>
                    <w:b/>
                    <w:bCs/>
                    <w:sz w:val="24"/>
                    <w:szCs w:val="24"/>
                  </w:rPr>
                  <w:t>t3</w:t>
                </w:r>
              </w:p>
            </w:tc>
          </w:tr>
          <w:tr w:rsidRPr="00A1609A" w:rsidR="00CB5DA7" w:rsidTr="00D67ADB" w14:paraId="45A26C6B" w14:textId="77777777">
            <w:tc>
              <w:tcPr>
                <w:tcW w:w="2214" w:type="dxa"/>
              </w:tcPr>
              <w:p>
                <w:r>
                  <w:t>5</w:t>
                </w:r>
              </w:p>
            </w:tc>
            <w:tc>
              <w:tcPr>
                <w:tcW w:w="2214" w:type="dxa"/>
              </w:tcPr>
              <w:p>
                <w:r>
                  <w:t>Priya Nair</w:t>
                </w:r>
              </w:p>
            </w:tc>
            <w:tc>
              <w:tcPr>
                <w:tcW w:w="2214" w:type="dxa"/>
              </w:tcPr>
              <w:p>
                <w:r>
                  <w:t>2018</w:t>
                </w:r>
              </w:p>
            </w:tc>
          </w:tr>
          <w:tr w:rsidRPr="00A1609A" w:rsidR="00CB5DA7" w:rsidTr="00D67ADB" w14:paraId="6C33ADA1" w14:textId="77777777">
            <w:tc>
              <w:tcPr>
                <w:tcW w:w="2214" w:type="dxa"/>
              </w:tcPr>
              <w:p>
                <w:r>
                  <w:t>6</w:t>
                </w:r>
              </w:p>
            </w:tc>
            <w:tc>
              <w:tcPr>
                <w:tcW w:w="2214" w:type="dxa"/>
              </w:tcPr>
              <w:p>
                <w:r>
                  <w:t>Vikram Patel</w:t>
                </w:r>
              </w:p>
            </w:tc>
            <w:tc>
              <w:tcPr>
                <w:tcW w:w="2214" w:type="dxa"/>
              </w:tcPr>
              <w:p>
                <w:r>
                  <w:t>2023</w:t>
                </w:r>
              </w:p>
            </w:tc>
          </w:tr>
          <w:tr w:rsidRPr="00A1609A" w:rsidR="00CB5DA7" w:rsidTr="00D67ADB" w14:paraId="747AA76C" w14:textId="77777777">
            <w:tc>
              <w:tcPr>
                <w:tcW w:w="2214" w:type="dxa"/>
              </w:tcPr>
              <w:p>
                <w:r>
                  <w:t>7</w:t>
                </w:r>
              </w:p>
            </w:tc>
            <w:tc>
              <w:tcPr>
                <w:tcW w:w="2214" w:type="dxa"/>
              </w:tcPr>
              <w:p>
                <w:r>
                  <w:t>Anita Das</w:t>
                </w:r>
              </w:p>
            </w:tc>
            <w:tc>
              <w:tcPr>
                <w:tcW w:w="2214" w:type="dxa"/>
              </w:tcPr>
              <w:p>
                <w:r>
                  <w:t>2020</w:t>
                </w:r>
              </w:p>
            </w:tc>
          </w:tr>
          <w:tr w:rsidRPr="00A1609A" w:rsidR="00CB5DA7" w:rsidTr="00D67ADB" w14:paraId="60D7F07E" w14:textId="77777777">
            <w:tc>
              <w:tcPr>
                <w:tcW w:w="2214" w:type="dxa"/>
              </w:tcPr>
              <w:p>
                <w:r>
                  <w:t>8</w:t>
                </w:r>
              </w:p>
            </w:tc>
            <w:tc>
              <w:tcPr>
                <w:tcW w:w="2214" w:type="dxa"/>
              </w:tcPr>
              <w:p>
                <w:r>
                  <w:t>Karan Mehta</w:t>
                </w:r>
              </w:p>
            </w:tc>
            <w:tc>
              <w:tcPr>
                <w:tcW w:w="2214" w:type="dxa"/>
              </w:tcPr>
              <w:p>
                <w:r>
                  <w:t>2024</w:t>
                </w:r>
              </w:p>
            </w:tc>
          </w:tr>
        </w:tbl>
      </w:sdtContent>
    </w:sdt>
    <w:p w:rsidRPr="00A1609A" w:rsidR="00140A1F" w:rsidP="00A1609A" w:rsidRDefault="00140A1F" w14:paraId="2075DFAF" w14:textId="77777777">
      <w:pPr>
        <w:spacing w:after="240" w:line="240" w:lineRule="auto"/>
        <w:rPr>
          <w:rFonts w:ascii="Arial" w:hAnsi="Arial" w:cs="Arial"/>
          <w:sz w:val="24"/>
          <w:szCs w:val="24"/>
        </w:rPr>
      </w:pPr>
    </w:p>
    <w:p w:rsidRPr="00A1609A" w:rsidR="00232146" w:rsidP="00A1609A" w:rsidRDefault="00232146" w14:paraId="0208D229" w14:textId="77777777">
      <w:pPr>
        <w:spacing w:after="240" w:line="240" w:lineRule="auto"/>
        <w:rPr>
          <w:rFonts w:ascii="Arial" w:hAnsi="Arial" w:cs="Arial"/>
          <w:sz w:val="24"/>
          <w:szCs w:val="24"/>
        </w:rPr>
      </w:pPr>
    </w:p>
    <w:sectPr w:rsidRPr="00A1609A" w:rsidR="00232146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3C1CD57" w14:textId="77777777" w:rsidR="00CE6F71" w:rsidRDefault="00CE6F71" w:rsidP="00372435">
      <w:pPr>
        <w:spacing w:after="0" w:line="240" w:lineRule="auto"/>
      </w:pPr>
      <w:r>
        <w:separator/>
      </w:r>
    </w:p>
  </w:endnote>
  <w:endnote w:type="continuationSeparator" w:id="0">
    <w:p w14:paraId="27134392" w14:textId="77777777" w:rsidR="00CE6F71" w:rsidRDefault="00CE6F71" w:rsidP="0037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435" w:rsidRDefault="00372435" w14:paraId="39BAE0D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435" w:rsidRDefault="00372435" w14:paraId="17E50EE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435" w:rsidRDefault="00372435" w14:paraId="19B6E3E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0C97F1" w14:textId="77777777" w:rsidR="00CE6F71" w:rsidRDefault="00CE6F71" w:rsidP="00372435">
      <w:pPr>
        <w:spacing w:after="0" w:line="240" w:lineRule="auto"/>
      </w:pPr>
      <w:r>
        <w:separator/>
      </w:r>
    </w:p>
  </w:footnote>
  <w:footnote w:type="continuationSeparator" w:id="0">
    <w:p w14:paraId="5BD10755" w14:textId="77777777" w:rsidR="00CE6F71" w:rsidRDefault="00CE6F71" w:rsidP="003724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435" w:rsidRDefault="00372435" w14:paraId="74EF577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435" w:rsidRDefault="00372435" w14:paraId="575D5F17" w14:textId="586D4B46">
    <w:pPr>
      <w:pStyle w:val="Header"/>
    </w:pPr>
    <w:r>
      <w:t>Alice</w:t>
    </w:r>
    <w:bookmarkStart w:name="_GoBack" w:id="0"/>
    <w:bookmarkEnd w:id="0"/>
  </w:p>
  <w:p w:rsidR="00372435" w:rsidRDefault="00372435" w14:paraId="7606993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72435" w:rsidRDefault="00372435" w14:paraId="7D8A242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1D1"/>
    <w:rsid w:val="000533CE"/>
    <w:rsid w:val="0006063C"/>
    <w:rsid w:val="000A3E64"/>
    <w:rsid w:val="00140A1F"/>
    <w:rsid w:val="0014639D"/>
    <w:rsid w:val="0015074B"/>
    <w:rsid w:val="001E68A2"/>
    <w:rsid w:val="00202527"/>
    <w:rsid w:val="00224A88"/>
    <w:rsid w:val="002252B6"/>
    <w:rsid w:val="00232146"/>
    <w:rsid w:val="00282749"/>
    <w:rsid w:val="0029639D"/>
    <w:rsid w:val="00326F90"/>
    <w:rsid w:val="00372435"/>
    <w:rsid w:val="004122D1"/>
    <w:rsid w:val="0048503C"/>
    <w:rsid w:val="00527CF7"/>
    <w:rsid w:val="0057590B"/>
    <w:rsid w:val="006938DC"/>
    <w:rsid w:val="006B1C20"/>
    <w:rsid w:val="00757426"/>
    <w:rsid w:val="007A19AC"/>
    <w:rsid w:val="007B66B3"/>
    <w:rsid w:val="007F0B43"/>
    <w:rsid w:val="00814733"/>
    <w:rsid w:val="00A1609A"/>
    <w:rsid w:val="00A52DF5"/>
    <w:rsid w:val="00AA1D8D"/>
    <w:rsid w:val="00AB3FC2"/>
    <w:rsid w:val="00B47730"/>
    <w:rsid w:val="00B950CD"/>
    <w:rsid w:val="00CB0664"/>
    <w:rsid w:val="00CB5DA7"/>
    <w:rsid w:val="00CE6F71"/>
    <w:rsid w:val="00CF7F96"/>
    <w:rsid w:val="00DA510C"/>
    <w:rsid w:val="00EB3258"/>
    <w:rsid w:val="00ED23E5"/>
    <w:rsid w:val="00F33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975060"/>
  <w14:defaultImageDpi w14:val="330"/>
  <w15:docId w15:val="{798FD42D-BABC-4DB4-9684-F251A8C85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14639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glossaryDocument" Target="glossary/document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379ce59ed017410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2E5349-7CCB-4087-B2E5-2183F6F04C3A}"/>
      </w:docPartPr>
      <w:docPartBody>
        <w:p w:rsidR="00784C90" w:rsidRDefault="00FB1642">
          <w:r w:rsidRPr="00F86A0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6496CDFBDA4BD6A1FBDDEB186BD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5370A6-07FA-47A9-9742-86ADDF611BC4}"/>
      </w:docPartPr>
      <w:docPartBody>
        <w:p w:rsidR="001B49C1" w:rsidRDefault="00C9153A" w:rsidP="00C9153A">
          <w:pPr>
            <w:pStyle w:val="246496CDFBDA4BD6A1FBDDEB186BDD4A"/>
          </w:pPr>
          <w:r w:rsidRPr="00F86A0E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642"/>
    <w:rsid w:val="00005930"/>
    <w:rsid w:val="000533CE"/>
    <w:rsid w:val="0007749D"/>
    <w:rsid w:val="00137CCD"/>
    <w:rsid w:val="001811E2"/>
    <w:rsid w:val="001B49C1"/>
    <w:rsid w:val="001D3D89"/>
    <w:rsid w:val="0024434C"/>
    <w:rsid w:val="00282749"/>
    <w:rsid w:val="002B2531"/>
    <w:rsid w:val="004908BC"/>
    <w:rsid w:val="004E291E"/>
    <w:rsid w:val="006938DC"/>
    <w:rsid w:val="006B1C20"/>
    <w:rsid w:val="00757426"/>
    <w:rsid w:val="007811D2"/>
    <w:rsid w:val="00784C90"/>
    <w:rsid w:val="00B81FBB"/>
    <w:rsid w:val="00B950CD"/>
    <w:rsid w:val="00BC0EDA"/>
    <w:rsid w:val="00C9153A"/>
    <w:rsid w:val="00D7622C"/>
    <w:rsid w:val="00D864BA"/>
    <w:rsid w:val="00F15F66"/>
    <w:rsid w:val="00F30AAB"/>
    <w:rsid w:val="00F33F7E"/>
    <w:rsid w:val="00FB1642"/>
    <w:rsid w:val="00FC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9153A"/>
    <w:rPr>
      <w:color w:val="666666"/>
    </w:rPr>
  </w:style>
  <w:style w:type="paragraph" w:customStyle="1" w:styleId="5A74A49A561544A4BD7AD06262D18A03">
    <w:name w:val="5A74A49A561544A4BD7AD06262D18A03"/>
    <w:rsid w:val="00B81FBB"/>
  </w:style>
  <w:style w:type="paragraph" w:customStyle="1" w:styleId="246496CDFBDA4BD6A1FBDDEB186BDD4A">
    <w:name w:val="246496CDFBDA4BD6A1FBDDEB186BDD4A"/>
    <w:rsid w:val="00C9153A"/>
  </w:style>
  <w:style w:type="paragraph" w:customStyle="1" w:styleId="1D1110BE03E04502805572764A63107B">
    <w:name w:val="1D1110BE03E04502805572764A63107B"/>
    <w:rsid w:val="001D3D89"/>
    <w:pPr>
      <w:spacing w:line="259" w:lineRule="auto"/>
    </w:pPr>
    <w:rPr>
      <w:kern w:val="0"/>
      <w:sz w:val="22"/>
      <w:szCs w:val="22"/>
      <w:lang w:val="en-US"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821EEE2-5C49-4641-AD61-6B9C7D0A6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22</cp:revision>
  <dcterms:created xsi:type="dcterms:W3CDTF">2013-12-23T23:15:00Z</dcterms:created>
  <dcterms:modified xsi:type="dcterms:W3CDTF">2025-12-09T08:19:00Z</dcterms:modified>
  <cp:category/>
</cp:coreProperties>
</file>