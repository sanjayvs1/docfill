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406D" w:rsidRDefault="007A0191">
      <w:pPr>
        <w:pStyle w:val="Heading1"/>
      </w:pPr>
      <w:r>
        <w:t>Job Application Form</w:t>
      </w:r>
    </w:p>
    <w:p w:rsidR="00EB406D" w:rsidRDefault="007A0191">
      <w:r>
        <w:rPr>
          <w:b/>
        </w:rPr>
        <w:t xml:space="preserve">Name: </w:t>
      </w:r>
      <w:r>
        <w:t>John Doe</w:t>
      </w:r>
    </w:p>
    <w:p w:rsidR="00EB406D" w:rsidRDefault="007A0191">
      <w:r>
        <w:rPr>
          <w:b/>
        </w:rPr>
        <w:t xml:space="preserve">Position: </w:t>
      </w:r>
      <w:r>
        <w:t>Software Engineer</w:t>
      </w:r>
    </w:p>
    <w:p w:rsidR="00EB406D" w:rsidRDefault="007A0191">
      <w:r>
        <w:rPr>
          <w:b/>
        </w:rPr>
        <w:t xml:space="preserve">Email: </w:t>
      </w:r>
      <w:r>
        <w:t>john.doe@example.com</w:t>
      </w:r>
    </w:p>
    <w:p w:rsidR="00EB406D" w:rsidRDefault="007A0191">
      <w:r>
        <w:rPr>
          <w:b/>
        </w:rPr>
        <w:t xml:space="preserve">Phone: </w:t>
      </w:r>
      <w:r>
        <w:t>+1 555 123 4567</w:t>
      </w:r>
    </w:p>
    <w:p w:rsidR="00EB406D" w:rsidRDefault="00EB406D"/>
    <w:p w:rsidR="00EB406D" w:rsidRDefault="007A0191">
      <w:r>
        <w:t>Cover Letter:</w:t>
      </w:r>
    </w:p>
    <w:p w:rsidR="00EB406D" w:rsidRDefault="007A0191">
      <w:r>
        <w:t>I am excited to apply for this position.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  <w:tblCaption w:val="work_experience"/>
      </w:tblPr>
      <w:tblGrid>
        <w:gridCol w:w="1728"/>
        <w:gridCol w:w="1728"/>
        <w:gridCol w:w="1728"/>
        <w:gridCol w:w="1728"/>
        <w:gridCol w:w="1728"/>
      </w:tblGrid>
      <w:tr w:rsidR="00EB406D" w:rsidTr="00DA2E06">
        <w:tc>
          <w:tcPr>
            <w:tcW w:w="1728" w:type="dxa"/>
          </w:tcPr>
          <w:p w:rsidRPr="000C74A7" w:rsidR="00EB406D" w:rsidRDefault="007A0191">
            <w:pPr>
              <w:rPr>
                <w:b/>
              </w:rPr>
            </w:pPr>
            <w:r w:rsidRPr="000C74A7">
              <w:rPr>
                <w:b/>
              </w:rPr>
              <w:t>Company</w:t>
            </w:r>
          </w:p>
        </w:tc>
        <w:tc>
          <w:tcPr>
            <w:tcW w:w="1728" w:type="dxa"/>
          </w:tcPr>
          <w:p w:rsidRPr="000C74A7" w:rsidR="00EB406D" w:rsidRDefault="007A0191">
            <w:pPr>
              <w:rPr>
                <w:b/>
              </w:rPr>
            </w:pPr>
            <w:r w:rsidRPr="000C74A7">
              <w:rPr>
                <w:b/>
              </w:rPr>
              <w:t>Position</w:t>
            </w:r>
          </w:p>
        </w:tc>
        <w:tc>
          <w:tcPr>
            <w:tcW w:w="1728" w:type="dxa"/>
          </w:tcPr>
          <w:p w:rsidRPr="000C74A7" w:rsidR="00EB406D" w:rsidRDefault="007A0191">
            <w:pPr>
              <w:rPr>
                <w:b/>
              </w:rPr>
            </w:pPr>
            <w:r w:rsidRPr="000C74A7">
              <w:rPr>
                <w:b/>
              </w:rPr>
              <w:t>Start</w:t>
            </w:r>
          </w:p>
        </w:tc>
        <w:tc>
          <w:tcPr>
            <w:tcW w:w="1728" w:type="dxa"/>
          </w:tcPr>
          <w:p w:rsidRPr="000C74A7" w:rsidR="00EB406D" w:rsidRDefault="007A0191">
            <w:pPr>
              <w:rPr>
                <w:b/>
              </w:rPr>
            </w:pPr>
            <w:r w:rsidRPr="000C74A7">
              <w:rPr>
                <w:b/>
              </w:rPr>
              <w:t>End</w:t>
            </w:r>
          </w:p>
        </w:tc>
        <w:tc>
          <w:tcPr>
            <w:tcW w:w="1728" w:type="dxa"/>
          </w:tcPr>
          <w:p w:rsidRPr="000C74A7" w:rsidR="00EB406D" w:rsidRDefault="007A0191">
            <w:pPr>
              <w:rPr>
                <w:b/>
              </w:rPr>
            </w:pPr>
            <w:r w:rsidRPr="000C74A7">
              <w:rPr>
                <w:b/>
              </w:rPr>
              <w:t>Description</w:t>
            </w:r>
          </w:p>
        </w:tc>
      </w:tr>
      <w:tr w:rsidR="00072E35" w:rsidTr="00DA2E06">
        <w:tc>
          <w:tcPr>
            <w:tcW w:w="1728" w:type="dxa"/>
          </w:tcPr>
          <w:p>
            <w:r>
              <w:t>TechCorp</w:t>
            </w:r>
          </w:p>
        </w:tc>
        <w:tc>
          <w:tcPr>
            <w:tcW w:w="1728" w:type="dxa"/>
          </w:tcPr>
          <w:p>
            <w:r>
              <w:t>Backend Developer</w:t>
            </w:r>
          </w:p>
        </w:tc>
        <w:tc>
          <w:tcPr>
            <w:tcW w:w="1728" w:type="dxa"/>
          </w:tcPr>
          <w:p>
            <w:r>
              <w:t>Jan 2021</w:t>
            </w:r>
          </w:p>
        </w:tc>
        <w:tc>
          <w:tcPr>
            <w:tcW w:w="1728" w:type="dxa"/>
          </w:tcPr>
          <w:p>
            <w:r>
              <w:t>Dec 2022</w:t>
            </w:r>
          </w:p>
        </w:tc>
        <w:tc>
          <w:tcPr>
            <w:tcW w:w="1728" w:type="dxa"/>
          </w:tcPr>
          <w:p>
            <w:r>
              <w:t>Worked on scalable API systems.</w:t>
            </w:r>
          </w:p>
        </w:tc>
      </w:tr>
      <w:tr w:rsidR="00EB406D" w:rsidTr="00DA2E06">
        <w:tc>
          <w:tcPr>
            <w:tcW w:w="1728" w:type="dxa"/>
          </w:tcPr>
          <w:p>
            <w:r>
              <w:t>InnovateX</w:t>
            </w:r>
          </w:p>
        </w:tc>
        <w:tc>
          <w:tcPr>
            <w:tcW w:w="1728" w:type="dxa"/>
          </w:tcPr>
          <w:p>
            <w:r>
              <w:t>Intern</w:t>
            </w:r>
          </w:p>
        </w:tc>
        <w:tc>
          <w:tcPr>
            <w:tcW w:w="1728" w:type="dxa"/>
          </w:tcPr>
          <w:p>
            <w:r>
              <w:t>Jun 2020</w:t>
            </w:r>
          </w:p>
        </w:tc>
        <w:tc>
          <w:tcPr>
            <w:tcW w:w="1728" w:type="dxa"/>
          </w:tcPr>
          <w:p>
            <w:r>
              <w:t>Dec 2020</w:t>
            </w:r>
          </w:p>
        </w:tc>
        <w:tc>
          <w:tcPr>
            <w:tcW w:w="1728" w:type="dxa"/>
          </w:tcPr>
          <w:p>
            <w:r>
              <w:t>Assisted in microservice development.</w:t>
            </w:r>
          </w:p>
        </w:tc>
      </w:tr>
    </w:tbl>
    <w:p w:rsidR="00EB406D" w:rsidRDefault="00EB406D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  <w:tblCaption w:val="education"/>
      </w:tblPr>
      <w:tblGrid>
        <w:gridCol w:w="2160"/>
        <w:gridCol w:w="2160"/>
        <w:gridCol w:w="2160"/>
        <w:gridCol w:w="2160"/>
      </w:tblGrid>
      <w:tr w:rsidR="00EB406D" w:rsidTr="00DA2E06">
        <w:tc>
          <w:tcPr>
            <w:tcW w:w="2160" w:type="dxa"/>
          </w:tcPr>
          <w:p w:rsidRPr="000C74A7" w:rsidR="00EB406D" w:rsidRDefault="007A0191">
            <w:pPr>
              <w:rPr>
                <w:b/>
              </w:rPr>
            </w:pPr>
            <w:bookmarkStart w:name="_GoBack" w:colFirst="0" w:colLast="3" w:id="0"/>
            <w:r w:rsidRPr="000C74A7">
              <w:rPr>
                <w:b/>
              </w:rPr>
              <w:t>Institution</w:t>
            </w:r>
          </w:p>
        </w:tc>
        <w:tc>
          <w:tcPr>
            <w:tcW w:w="2160" w:type="dxa"/>
          </w:tcPr>
          <w:p w:rsidRPr="000C74A7" w:rsidR="00EB406D" w:rsidRDefault="007A0191">
            <w:pPr>
              <w:rPr>
                <w:b/>
              </w:rPr>
            </w:pPr>
            <w:r w:rsidRPr="000C74A7">
              <w:rPr>
                <w:b/>
              </w:rPr>
              <w:t>Degree</w:t>
            </w:r>
          </w:p>
        </w:tc>
        <w:tc>
          <w:tcPr>
            <w:tcW w:w="2160" w:type="dxa"/>
          </w:tcPr>
          <w:p w:rsidRPr="000C74A7" w:rsidR="00EB406D" w:rsidRDefault="007A0191">
            <w:pPr>
              <w:rPr>
                <w:b/>
              </w:rPr>
            </w:pPr>
            <w:r w:rsidRPr="000C74A7">
              <w:rPr>
                <w:b/>
              </w:rPr>
              <w:t>Field</w:t>
            </w:r>
          </w:p>
        </w:tc>
        <w:tc>
          <w:tcPr>
            <w:tcW w:w="2160" w:type="dxa"/>
          </w:tcPr>
          <w:p w:rsidRPr="000C74A7" w:rsidR="00EB406D" w:rsidRDefault="007A0191">
            <w:pPr>
              <w:rPr>
                <w:b/>
              </w:rPr>
            </w:pPr>
            <w:r w:rsidRPr="000C74A7">
              <w:rPr>
                <w:b/>
              </w:rPr>
              <w:t>Graduation Year</w:t>
            </w:r>
          </w:p>
        </w:tc>
      </w:tr>
      <w:bookmarkEnd w:id="0"/>
      <w:tr w:rsidR="00072E35" w:rsidTr="00DA2E06">
        <w:tc>
          <w:tcPr>
            <w:tcW w:w="2160" w:type="dxa"/>
          </w:tcPr>
          <w:p>
            <w:r>
              <w:t>State University</w:t>
            </w:r>
          </w:p>
        </w:tc>
        <w:tc>
          <w:tcPr>
            <w:tcW w:w="2160" w:type="dxa"/>
          </w:tcPr>
          <w:p>
            <w:r>
              <w:t>BTech</w:t>
            </w:r>
          </w:p>
        </w:tc>
        <w:tc>
          <w:tcPr>
            <w:tcW w:w="2160" w:type="dxa"/>
          </w:tcPr>
          <w:p>
            <w:r>
              <w:t>Computer Science</w:t>
            </w:r>
          </w:p>
        </w:tc>
        <w:tc>
          <w:tcPr>
            <w:tcW w:w="2160" w:type="dxa"/>
          </w:tcPr>
          <w:p>
            <w:r>
              <w:t>2020</w:t>
            </w:r>
          </w:p>
        </w:tc>
      </w:tr>
    </w:tbl>
    <w:p w:rsidR="007A0191" w:rsidRDefault="007A0191"/>
    <w:sectPr w:rsidR="007A01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E35"/>
    <w:rsid w:val="000C74A7"/>
    <w:rsid w:val="0015074B"/>
    <w:rsid w:val="0029639D"/>
    <w:rsid w:val="00326F90"/>
    <w:rsid w:val="007A0191"/>
    <w:rsid w:val="007C6F3E"/>
    <w:rsid w:val="00AA1D8D"/>
    <w:rsid w:val="00B47730"/>
    <w:rsid w:val="00C1205E"/>
    <w:rsid w:val="00CB0664"/>
    <w:rsid w:val="00DA2E06"/>
    <w:rsid w:val="00EB40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74A3C9A-45F6-4AEF-BD0E-4E1D2A7A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6E941B-AD21-4790-B641-758EDB3DF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8</cp:revision>
  <dcterms:created xsi:type="dcterms:W3CDTF">2013-12-23T23:15:00Z</dcterms:created>
  <dcterms:modified xsi:type="dcterms:W3CDTF">2025-12-09T08:54:00Z</dcterms:modified>
  <cp:category/>
</cp:coreProperties>
</file>